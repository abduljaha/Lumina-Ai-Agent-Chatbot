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Employee Handbook: Remote work is approved company-wide as of January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